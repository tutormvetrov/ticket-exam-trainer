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ÐÐ¸Ð»ÐµÑ 1. Ð ÑÐµÐ¼ ÑÐ¾ÑÑÐ¾Ð¸Ñ ÑÐ¿ÑÐ°Ð²Ð»ÐµÐ½ÑÐµÑÐºÐ¸Ð¹ ÑÐ¸ÐºÐ» Ð¿ÑÐ±Ð»Ð¸ÑÐ½Ð¾Ð³Ð¾ Ð¸Ð¼ÑÑÐµÑÑÐ²Ð°?</w:t>
      </w:r>
    </w:p>
    <w:p>
      <w:r>
        <w:t>Ð£Ð¿ÑÐ°Ð²Ð»ÐµÐ½ÑÐµÑÐºÐ¸Ð¹ ÑÐ¸ÐºÐ» Ð¿ÑÐ±Ð»Ð¸ÑÐ½Ð¾Ð³Ð¾ Ð¸Ð¼ÑÑÐµÑÑÐ²Ð° Ð²ÐºÐ»ÑÑÐ°ÐµÑ Ð¸Ð½Ð²ÐµÐ½ÑÐ°ÑÐ¸Ð·Ð°ÑÐ¸Ñ, ÐºÐ»Ð°ÑÑÐ¸ÑÐ¸ÐºÐ°ÑÐ¸Ñ, Ð¾ÑÐµÐ½ÐºÑ, Ð¿Ð»Ð°Ð½Ð¸ÑÐ¾Ð²Ð°Ð½Ð¸Ðµ Ð¸ÑÐ¿Ð¾Ð»ÑÐ·Ð¾Ð²Ð°Ð½Ð¸Ñ, ÐºÐ¾Ð½ÑÑÐ¾Ð»Ñ ÑÑÑÐµÐºÑÐ¸Ð²Ð½Ð¾ÑÑÐ¸, Ð¿ÑÐ¸Ð½ÑÑÐ¸Ðµ ÐºÐ¾ÑÑÐµÐºÑÐ¸ÑÑÑÑÐ¸Ñ ÑÐµÑÐµÐ½Ð¸Ð¹ Ð¸ Ð¿Ð¾Ð²ÑÐ¾ÑÐ½ÑÑ Ð¾ÑÐµÐ½ÐºÑ ÑÐµÐ·ÑÐ»ÑÑÐ°ÑÐ¾Ð². ÐÐ°Ð¶Ð´ÑÐ¹ ÑÑÐ°Ð¿ ÑÐ²ÑÐ·Ð°Ð½ Ñ Ð¾ÑÐ²ÐµÑÑÑÐ²ÐµÐ½Ð½Ð¾ÑÑÑÑ Ð¾ÑÐ³Ð°Ð½Ð¾Ð² Ð¿ÑÐ±Ð»Ð¸ÑÐ½Ð¾Ð³Ð¾ ÑÐ¿ÑÐ°Ð²Ð»ÐµÐ½Ð¸Ñ. Ð¡Ð¸ÑÑÐµÐ¼Ð° Ð´Ð¾Ð»Ð¶Ð½Ð° Ð½Ðµ ÑÐ¾Ð»ÑÐºÐ¾ ÑÐ¾ÑÑÐ°Ð½ÑÑÑ Ð°ÐºÑÐ¸Ð²Ñ, Ð½Ð¾ Ð¸ Ð¿Ð¾ÐºÐ°Ð·ÑÐ²Ð°ÑÑ Ð¸Ñ ÑÑÐ½ÐºÑÐ¸Ð¾Ð½Ð°Ð»ÑÐ½ÑÑ Ð¾ÑÐ´Ð°ÑÑ.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